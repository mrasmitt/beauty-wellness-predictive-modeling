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F5597"/>
          <w:sz w:val="28"/>
        </w:rPr>
        <w:t>WEEK 5 ASSIGNMENT</w:t>
      </w:r>
    </w:p>
    <w:p>
      <w:pPr>
        <w:pStyle w:val="Title"/>
        <w:jc w:val="center"/>
      </w:pPr>
      <w:r>
        <w:t>Predictive Modeling</w:t>
        <w:br/>
        <w:t>and Algorithm Selection</w:t>
      </w:r>
    </w:p>
    <w:p>
      <w:pPr>
        <w:jc w:val="center"/>
      </w:pPr>
      <w:r>
        <w:rPr>
          <w:b/>
          <w:sz w:val="26"/>
        </w:rPr>
        <w:t>Domain: Beauty &amp; Wellness Industry</w:t>
      </w:r>
    </w:p>
    <w:p>
      <w:pPr>
        <w:spacing w:before="400"/>
        <w:jc w:val="center"/>
      </w:pPr>
      <w:r>
        <w:t>A proposed machine-learning strategy for forecasting product demand</w:t>
        <w:br/>
        <w:t>and supporting data-driven business decisions.</w:t>
      </w:r>
    </w:p>
    <w:p>
      <w:r>
        <w:br w:type="page"/>
      </w:r>
    </w:p>
    <w:p>
      <w:pPr>
        <w:pStyle w:val="Heading1"/>
      </w:pPr>
      <w:r>
        <w:t>1. Introduction</w:t>
      </w:r>
    </w:p>
    <w:p>
      <w:r>
        <w:t>Predictive modeling is an important part of data science that uses historical data, statistical methods, and machine-learning algorithms to estimate future outcomes. In the beauty and wellness industry, predictive analytics can help businesses understand customer behavior, forecast product demand, optimize inventory, and improve customer retention.</w:t>
      </w:r>
    </w:p>
    <w:p>
      <w:r>
        <w:t>Beauty and wellness businesses generate data through product sales, online purchases, customer reviews, salon appointments, skincare consultations, and loyalty programs. By analyzing this information, organizations can identify patterns and make informed business decisions.</w:t>
      </w:r>
    </w:p>
    <w:p>
      <w:r>
        <w:t>This assignment proposes a predictive modeling strategy for forecasting product sales using historical sales records, product characteristics, pricing, promotional activities, and seasonal trends. It compares suitable algorithms, defines evaluation metrics, and explains how model results can be translated into actionable business insights.</w:t>
      </w:r>
    </w:p>
    <w:p>
      <w:pPr>
        <w:pStyle w:val="Heading1"/>
      </w:pPr>
      <w:r>
        <w:t>2. Business Problem Statement</w:t>
      </w:r>
    </w:p>
    <w:p>
      <w:r>
        <w:t>The selected business problem is to predict future sales of beauty and wellness products using historical sales records, product characteristics, pricing, promotional activities, and seasonal trends. Businesses often face challenges such as excess inventory, product shortages, unpredictable demand, ineffective promotions, and changing customer preferences.</w:t>
      </w:r>
    </w:p>
    <w:p>
      <w:r>
        <w:t>The primary objective is to develop a predictive model that estimates future product sales and supports inventory planning.</w:t>
      </w:r>
    </w:p>
    <w:p>
      <w:pPr>
        <w:pStyle w:val="Heading2"/>
      </w:pPr>
      <w:r>
        <w:t>Key objectives</w:t>
      </w:r>
    </w:p>
    <w:p>
      <w:pPr>
        <w:pStyle w:val="ListBullet"/>
      </w:pPr>
      <w:r>
        <w:t>Forecast product sales using historical data.</w:t>
      </w:r>
    </w:p>
    <w:p>
      <w:pPr>
        <w:pStyle w:val="ListBullet"/>
      </w:pPr>
      <w:r>
        <w:t>Identify factors associated with customer demand.</w:t>
      </w:r>
    </w:p>
    <w:p>
      <w:pPr>
        <w:pStyle w:val="ListBullet"/>
      </w:pPr>
      <w:r>
        <w:t>Compare multiple machine-learning algorithms.</w:t>
      </w:r>
    </w:p>
    <w:p>
      <w:pPr>
        <w:pStyle w:val="ListBullet"/>
      </w:pPr>
      <w:r>
        <w:t>Evaluate predictive accuracy using appropriate metrics.</w:t>
      </w:r>
    </w:p>
    <w:p>
      <w:pPr>
        <w:pStyle w:val="ListBullet"/>
      </w:pPr>
      <w:r>
        <w:t>Support inventory planning and reduce avoidable shortages or excess stock.</w:t>
      </w:r>
    </w:p>
    <w:p>
      <w:pPr>
        <w:pStyle w:val="ListBullet"/>
      </w:pPr>
      <w:r>
        <w:t>Provide data-driven recommendations for business planning.</w:t>
      </w:r>
    </w:p>
    <w:p>
      <w:pPr>
        <w:pStyle w:val="Heading1"/>
      </w:pPr>
      <w:r>
        <w:t>3. Proposed Dataset and Features</w:t>
      </w:r>
    </w:p>
    <w:p>
      <w:r>
        <w:t>The analysis will use a hypothetical beauty and wellness sales dataset. Actual performance will be measured only after obtaining and analyzing real data.</w:t>
      </w:r>
    </w:p>
    <w:tbl>
      <w:tblPr>
        <w:tblStyle w:val="LightShading-Accent1"/>
        <w:tblW w:type="auto" w:w="0"/>
        <w:tblLook w:firstColumn="1" w:firstRow="1" w:lastColumn="0" w:lastRow="0" w:noHBand="0" w:noVBand="1" w:val="04A0"/>
      </w:tblPr>
      <w:tblGrid>
        <w:gridCol w:w="4968"/>
        <w:gridCol w:w="4968"/>
      </w:tblGrid>
      <w:tr>
        <w:tc>
          <w:tcPr>
            <w:tcW w:type="dxa" w:w="4968"/>
          </w:tcPr>
          <w:p>
            <w:r>
              <w:t>Feature</w:t>
            </w:r>
          </w:p>
        </w:tc>
        <w:tc>
          <w:tcPr>
            <w:tcW w:type="dxa" w:w="4968"/>
          </w:tcPr>
          <w:p>
            <w:r>
              <w:t>Description</w:t>
            </w:r>
          </w:p>
        </w:tc>
      </w:tr>
      <w:tr>
        <w:tc>
          <w:tcPr>
            <w:tcW w:type="dxa" w:w="4968"/>
          </w:tcPr>
          <w:p>
            <w:r>
              <w:t>Product ID</w:t>
            </w:r>
          </w:p>
        </w:tc>
        <w:tc>
          <w:tcPr>
            <w:tcW w:type="dxa" w:w="4968"/>
          </w:tcPr>
          <w:p>
            <w:r>
              <w:t>Unique product identifier</w:t>
            </w:r>
          </w:p>
        </w:tc>
      </w:tr>
      <w:tr>
        <w:tc>
          <w:tcPr>
            <w:tcW w:type="dxa" w:w="4968"/>
          </w:tcPr>
          <w:p>
            <w:r>
              <w:t>Product Category</w:t>
            </w:r>
          </w:p>
        </w:tc>
        <w:tc>
          <w:tcPr>
            <w:tcW w:type="dxa" w:w="4968"/>
          </w:tcPr>
          <w:p>
            <w:r>
              <w:t>Skincare, haircare, makeup, or wellness</w:t>
            </w:r>
          </w:p>
        </w:tc>
      </w:tr>
      <w:tr>
        <w:tc>
          <w:tcPr>
            <w:tcW w:type="dxa" w:w="4968"/>
          </w:tcPr>
          <w:p>
            <w:r>
              <w:t>Product Price</w:t>
            </w:r>
          </w:p>
        </w:tc>
        <w:tc>
          <w:tcPr>
            <w:tcW w:type="dxa" w:w="4968"/>
          </w:tcPr>
          <w:p>
            <w:r>
              <w:t>Selling price of the product</w:t>
            </w:r>
          </w:p>
        </w:tc>
      </w:tr>
      <w:tr>
        <w:tc>
          <w:tcPr>
            <w:tcW w:type="dxa" w:w="4968"/>
          </w:tcPr>
          <w:p>
            <w:r>
              <w:t>Discount</w:t>
            </w:r>
          </w:p>
        </w:tc>
        <w:tc>
          <w:tcPr>
            <w:tcW w:type="dxa" w:w="4968"/>
          </w:tcPr>
          <w:p>
            <w:r>
              <w:t>Discount percentage</w:t>
            </w:r>
          </w:p>
        </w:tc>
      </w:tr>
      <w:tr>
        <w:tc>
          <w:tcPr>
            <w:tcW w:type="dxa" w:w="4968"/>
          </w:tcPr>
          <w:p>
            <w:r>
              <w:t>Units Sold</w:t>
            </w:r>
          </w:p>
        </w:tc>
        <w:tc>
          <w:tcPr>
            <w:tcW w:type="dxa" w:w="4968"/>
          </w:tcPr>
          <w:p>
            <w:r>
              <w:t>Number of units sold; target variable</w:t>
            </w:r>
          </w:p>
        </w:tc>
      </w:tr>
      <w:tr>
        <w:tc>
          <w:tcPr>
            <w:tcW w:type="dxa" w:w="4968"/>
          </w:tcPr>
          <w:p>
            <w:r>
              <w:t>Advertising Spend</w:t>
            </w:r>
          </w:p>
        </w:tc>
        <w:tc>
          <w:tcPr>
            <w:tcW w:type="dxa" w:w="4968"/>
          </w:tcPr>
          <w:p>
            <w:r>
              <w:t>Promotional expenditure</w:t>
            </w:r>
          </w:p>
        </w:tc>
      </w:tr>
      <w:tr>
        <w:tc>
          <w:tcPr>
            <w:tcW w:type="dxa" w:w="4968"/>
          </w:tcPr>
          <w:p>
            <w:r>
              <w:t>Customer Rating</w:t>
            </w:r>
          </w:p>
        </w:tc>
        <w:tc>
          <w:tcPr>
            <w:tcW w:type="dxa" w:w="4968"/>
          </w:tcPr>
          <w:p>
            <w:r>
              <w:t>Average customer rating, if available</w:t>
            </w:r>
          </w:p>
        </w:tc>
      </w:tr>
      <w:tr>
        <w:tc>
          <w:tcPr>
            <w:tcW w:type="dxa" w:w="4968"/>
          </w:tcPr>
          <w:p>
            <w:r>
              <w:t>Season</w:t>
            </w:r>
          </w:p>
        </w:tc>
        <w:tc>
          <w:tcPr>
            <w:tcW w:type="dxa" w:w="4968"/>
          </w:tcPr>
          <w:p>
            <w:r>
              <w:t>Seasonal or promotional period</w:t>
            </w:r>
          </w:p>
        </w:tc>
      </w:tr>
      <w:tr>
        <w:tc>
          <w:tcPr>
            <w:tcW w:type="dxa" w:w="4968"/>
          </w:tcPr>
          <w:p>
            <w:r>
              <w:t>Previous Sales</w:t>
            </w:r>
          </w:p>
        </w:tc>
        <w:tc>
          <w:tcPr>
            <w:tcW w:type="dxa" w:w="4968"/>
          </w:tcPr>
          <w:p>
            <w:r>
              <w:t>Historical sales figures</w:t>
            </w:r>
          </w:p>
        </w:tc>
      </w:tr>
      <w:tr>
        <w:tc>
          <w:tcPr>
            <w:tcW w:type="dxa" w:w="4968"/>
          </w:tcPr>
          <w:p>
            <w:r>
              <w:t>Stock Availability</w:t>
            </w:r>
          </w:p>
        </w:tc>
        <w:tc>
          <w:tcPr>
            <w:tcW w:type="dxa" w:w="4968"/>
          </w:tcPr>
          <w:p>
            <w:r>
              <w:t>Availability of inventory</w:t>
            </w:r>
          </w:p>
        </w:tc>
      </w:tr>
    </w:tbl>
    <w:p>
      <w:r>
        <w:t>The target variable will be Units Sold during a defined future period. Before modeling, the dataset will be checked for missing values, duplicate records, inconsistent categories, and outliers. Date-based features and lagged sales variables may be created to capture seasonal and historical demand patterns.</w:t>
      </w:r>
    </w:p>
    <w:p>
      <w:pPr>
        <w:pStyle w:val="Heading1"/>
      </w:pPr>
      <w:r>
        <w:t>4. Predictive Modeling Approach</w:t>
      </w:r>
    </w:p>
    <w:p>
      <w:r>
        <w:t>The problem is primarily a supervised regression task because the objective is to predict a numerical value: future product sales. Three models are proposed for comparison: Linear Regression, Decision Tree Regressor, and Random Forest Regressor.</w:t>
      </w:r>
    </w:p>
    <w:p>
      <w:pPr>
        <w:pStyle w:val="Heading2"/>
      </w:pPr>
      <w:r>
        <w:t>4.1 Linear Regression</w:t>
      </w:r>
    </w:p>
    <w:p>
      <w:r>
        <w:t>Linear Regression estimates the relationship between input variables and a numerical target. It predicts sales using a linear combination of variables such as price, discount, advertising expenditure, seasonality, and previous sales.</w:t>
      </w:r>
    </w:p>
    <w:p>
      <w:r>
        <w:t>Simplified model: Sales = β₀ + β₁(Price) + β₂(Discount) + β₃(Advertising) + β₄(Previous Sales) + ε</w:t>
      </w:r>
    </w:p>
    <w:p>
      <w:r>
        <w:t>Here, β₀ is the intercept, the β coefficients represent estimated relationships, and ε represents unexplained error.</w:t>
      </w:r>
    </w:p>
    <w:p>
      <w:pPr>
        <w:pStyle w:val="Heading3"/>
      </w:pPr>
      <w:r>
        <w:t>Advantages</w:t>
      </w:r>
    </w:p>
    <w:p>
      <w:pPr>
        <w:pStyle w:val="ListBullet"/>
      </w:pPr>
      <w:r>
        <w:t>Simple to implement and interpret.</w:t>
      </w:r>
    </w:p>
    <w:p>
      <w:pPr>
        <w:pStyle w:val="ListBullet"/>
      </w:pPr>
      <w:r>
        <w:t>Provides a useful baseline model.</w:t>
      </w:r>
    </w:p>
    <w:p>
      <w:pPr>
        <w:pStyle w:val="ListBullet"/>
      </w:pPr>
      <w:r>
        <w:t>Helps describe the direction and magnitude of relationships.</w:t>
      </w:r>
    </w:p>
    <w:p>
      <w:pPr>
        <w:pStyle w:val="ListBullet"/>
      </w:pPr>
      <w:r>
        <w:t>Requires relatively little computational power.</w:t>
      </w:r>
    </w:p>
    <w:p>
      <w:pPr>
        <w:pStyle w:val="Heading3"/>
      </w:pPr>
      <w:r>
        <w:t>Limitations</w:t>
      </w:r>
    </w:p>
    <w:p>
      <w:pPr>
        <w:pStyle w:val="ListBullet"/>
      </w:pPr>
      <w:r>
        <w:t>Primarily captures linear relationships unless features are transformed.</w:t>
      </w:r>
    </w:p>
    <w:p>
      <w:pPr>
        <w:pStyle w:val="ListBullet"/>
      </w:pPr>
      <w:r>
        <w:t>May perform poorly when demand patterns are highly nonlinear.</w:t>
      </w:r>
    </w:p>
    <w:p>
      <w:pPr>
        <w:pStyle w:val="ListBullet"/>
      </w:pPr>
      <w:r>
        <w:t>Can be affected by outliers and multicollinearity.</w:t>
      </w:r>
    </w:p>
    <w:p>
      <w:pPr>
        <w:pStyle w:val="ListBullet"/>
      </w:pPr>
      <w:r>
        <w:t>May require engineered features to capture interactions.</w:t>
      </w:r>
    </w:p>
    <w:p>
      <w:r>
        <w:t>Industry application: coefficients can help estimate how price, discount, and advertising expenditure are associated with sales after accounting for other included variables. These relationships should not automatically be interpreted as causal effects.</w:t>
      </w:r>
    </w:p>
    <w:p>
      <w:pPr>
        <w:pStyle w:val="Heading2"/>
      </w:pPr>
      <w:r>
        <w:t>4.2 Decision Tree Regressor</w:t>
      </w:r>
    </w:p>
    <w:p>
      <w:r>
        <w:t>A Decision Tree Regressor predicts a numerical outcome by splitting the dataset into groups according to feature values. It creates decision rules that lead to a predicted sales value. For example, it may identify different sales patterns for discounted skincare products during seasonal promotions and full-price products during regular periods.</w:t>
      </w:r>
    </w:p>
    <w:p>
      <w:pPr>
        <w:pStyle w:val="Heading3"/>
      </w:pPr>
      <w:r>
        <w:t>Advantages</w:t>
      </w:r>
    </w:p>
    <w:p>
      <w:pPr>
        <w:pStyle w:val="ListBullet"/>
      </w:pPr>
      <w:r>
        <w:t>Captures nonlinear relationships and feature interactions.</w:t>
      </w:r>
    </w:p>
    <w:p>
      <w:pPr>
        <w:pStyle w:val="ListBullet"/>
      </w:pPr>
      <w:r>
        <w:t>Produces decision rules that can be explained to business teams.</w:t>
      </w:r>
    </w:p>
    <w:p>
      <w:pPr>
        <w:pStyle w:val="ListBullet"/>
      </w:pPr>
      <w:r>
        <w:t>Usually does not require feature scaling.</w:t>
      </w:r>
    </w:p>
    <w:p>
      <w:pPr>
        <w:pStyle w:val="ListBullet"/>
      </w:pPr>
      <w:r>
        <w:t>Can model category-specific patterns.</w:t>
      </w:r>
    </w:p>
    <w:p>
      <w:pPr>
        <w:pStyle w:val="Heading3"/>
      </w:pPr>
      <w:r>
        <w:t>Limitations</w:t>
      </w:r>
    </w:p>
    <w:p>
      <w:pPr>
        <w:pStyle w:val="ListBullet"/>
      </w:pPr>
      <w:r>
        <w:t>A deep tree may overfit the training data.</w:t>
      </w:r>
    </w:p>
    <w:p>
      <w:pPr>
        <w:pStyle w:val="ListBullet"/>
      </w:pPr>
      <w:r>
        <w:t>Small dataset changes can produce different trees.</w:t>
      </w:r>
    </w:p>
    <w:p>
      <w:pPr>
        <w:pStyle w:val="ListBullet"/>
      </w:pPr>
      <w:r>
        <w:t>A single tree may be less accurate than an ensemble method.</w:t>
      </w:r>
    </w:p>
    <w:p>
      <w:pPr>
        <w:pStyle w:val="ListBullet"/>
      </w:pPr>
      <w:r>
        <w:t>Predictions may be unreliable for patterns poorly represented in training data.</w:t>
      </w:r>
    </w:p>
    <w:p>
      <w:r>
        <w:t>Industry application: decision rules can reveal combinations of product category, price, season, and discount associated with higher or lower demand. Tree depth and minimum leaf size should be tuned to control complexity.</w:t>
      </w:r>
    </w:p>
    <w:p>
      <w:pPr>
        <w:pStyle w:val="Heading2"/>
      </w:pPr>
      <w:r>
        <w:t>4.3 Random Forest Regressor</w:t>
      </w:r>
    </w:p>
    <w:p>
      <w:r>
        <w:t>Random Forest is an ensemble algorithm that combines predictions from multiple decision trees. The trees are trained with randomized samples and feature selection, and their predictions are aggregated.</w:t>
      </w:r>
    </w:p>
    <w:p>
      <w:pPr>
        <w:pStyle w:val="Heading3"/>
      </w:pPr>
      <w:r>
        <w:t>Advantages</w:t>
      </w:r>
    </w:p>
    <w:p>
      <w:pPr>
        <w:pStyle w:val="ListBullet"/>
      </w:pPr>
      <w:r>
        <w:t>Captures complex nonlinear relationships.</w:t>
      </w:r>
    </w:p>
    <w:p>
      <w:pPr>
        <w:pStyle w:val="ListBullet"/>
      </w:pPr>
      <w:r>
        <w:t>Often generalizes better than a single unrestricted decision tree.</w:t>
      </w:r>
    </w:p>
    <w:p>
      <w:pPr>
        <w:pStyle w:val="ListBullet"/>
      </w:pPr>
      <w:r>
        <w:t>Models interactions among several business variables.</w:t>
      </w:r>
    </w:p>
    <w:p>
      <w:pPr>
        <w:pStyle w:val="ListBullet"/>
      </w:pPr>
      <w:r>
        <w:t>Is less sensitive to the instability of an individual tree.</w:t>
      </w:r>
    </w:p>
    <w:p>
      <w:pPr>
        <w:pStyle w:val="Heading3"/>
      </w:pPr>
      <w:r>
        <w:t>Limitations</w:t>
      </w:r>
    </w:p>
    <w:p>
      <w:pPr>
        <w:pStyle w:val="ListBullet"/>
      </w:pPr>
      <w:r>
        <w:t>More computationally expensive than Linear Regression.</w:t>
      </w:r>
    </w:p>
    <w:p>
      <w:pPr>
        <w:pStyle w:val="ListBullet"/>
      </w:pPr>
      <w:r>
        <w:t>Less straightforward to interpret than a simple linear model.</w:t>
      </w:r>
    </w:p>
    <w:p>
      <w:pPr>
        <w:pStyle w:val="ListBullet"/>
      </w:pPr>
      <w:r>
        <w:t>May require additional explanation tools for business users.</w:t>
      </w:r>
    </w:p>
    <w:p>
      <w:pPr>
        <w:pStyle w:val="ListBullet"/>
      </w:pPr>
      <w:r>
        <w:t>Cannot compensate for poor-quality data or data leakage.</w:t>
      </w:r>
    </w:p>
    <w:p>
      <w:r>
        <w:t>Industry application: Random Forest may be useful when sales depend on combinations of price, promotions, seasonality, customer ratings, and historical demand. Its suitability must be determined through validation rather than assumed in advance.</w:t>
      </w:r>
    </w:p>
    <w:p>
      <w:pPr>
        <w:pStyle w:val="Heading1"/>
      </w:pPr>
      <w:r>
        <w:t>5. Comparison of Proposed Models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Criterion</w:t>
            </w:r>
          </w:p>
        </w:tc>
        <w:tc>
          <w:tcPr>
            <w:tcW w:type="dxa" w:w="2484"/>
          </w:tcPr>
          <w:p>
            <w:r>
              <w:t>Linear Regression</w:t>
            </w:r>
          </w:p>
        </w:tc>
        <w:tc>
          <w:tcPr>
            <w:tcW w:type="dxa" w:w="2484"/>
          </w:tcPr>
          <w:p>
            <w:r>
              <w:t>Decision Tree</w:t>
            </w:r>
          </w:p>
        </w:tc>
        <w:tc>
          <w:tcPr>
            <w:tcW w:type="dxa" w:w="2484"/>
          </w:tcPr>
          <w:p>
            <w:r>
              <w:t>Random Forest</w:t>
            </w:r>
          </w:p>
        </w:tc>
      </w:tr>
      <w:tr>
        <w:tc>
          <w:tcPr>
            <w:tcW w:type="dxa" w:w="2484"/>
          </w:tcPr>
          <w:p>
            <w:r>
              <w:t>Problem type</w:t>
            </w:r>
          </w:p>
        </w:tc>
        <w:tc>
          <w:tcPr>
            <w:tcW w:type="dxa" w:w="2484"/>
          </w:tcPr>
          <w:p>
            <w:r>
              <w:t>Regression</w:t>
            </w:r>
          </w:p>
        </w:tc>
        <w:tc>
          <w:tcPr>
            <w:tcW w:type="dxa" w:w="2484"/>
          </w:tcPr>
          <w:p>
            <w:r>
              <w:t>Regression</w:t>
            </w:r>
          </w:p>
        </w:tc>
        <w:tc>
          <w:tcPr>
            <w:tcW w:type="dxa" w:w="2484"/>
          </w:tcPr>
          <w:p>
            <w:r>
              <w:t>Regression</w:t>
            </w:r>
          </w:p>
        </w:tc>
      </w:tr>
      <w:tr>
        <w:tc>
          <w:tcPr>
            <w:tcW w:type="dxa" w:w="2484"/>
          </w:tcPr>
          <w:p>
            <w:r>
              <w:t>Relationships</w:t>
            </w:r>
          </w:p>
        </w:tc>
        <w:tc>
          <w:tcPr>
            <w:tcW w:type="dxa" w:w="2484"/>
          </w:tcPr>
          <w:p>
            <w:r>
              <w:t>Mainly linear</w:t>
            </w:r>
          </w:p>
        </w:tc>
        <w:tc>
          <w:tcPr>
            <w:tcW w:type="dxa" w:w="2484"/>
          </w:tcPr>
          <w:p>
            <w:r>
              <w:t>Nonlinear</w:t>
            </w:r>
          </w:p>
        </w:tc>
        <w:tc>
          <w:tcPr>
            <w:tcW w:type="dxa" w:w="2484"/>
          </w:tcPr>
          <w:p>
            <w:r>
              <w:t>Nonlinear</w:t>
            </w:r>
          </w:p>
        </w:tc>
      </w:tr>
      <w:tr>
        <w:tc>
          <w:tcPr>
            <w:tcW w:type="dxa" w:w="2484"/>
          </w:tcPr>
          <w:p>
            <w:r>
              <w:t>Interpretability</w:t>
            </w:r>
          </w:p>
        </w:tc>
        <w:tc>
          <w:tcPr>
            <w:tcW w:type="dxa" w:w="2484"/>
          </w:tcPr>
          <w:p>
            <w:r>
              <w:t>High</w:t>
            </w:r>
          </w:p>
        </w:tc>
        <w:tc>
          <w:tcPr>
            <w:tcW w:type="dxa" w:w="2484"/>
          </w:tcPr>
          <w:p>
            <w:r>
              <w:t>Moderate to high</w:t>
            </w:r>
          </w:p>
        </w:tc>
        <w:tc>
          <w:tcPr>
            <w:tcW w:type="dxa" w:w="2484"/>
          </w:tcPr>
          <w:p>
            <w:r>
              <w:t>Moderate to low</w:t>
            </w:r>
          </w:p>
        </w:tc>
      </w:tr>
      <w:tr>
        <w:tc>
          <w:tcPr>
            <w:tcW w:type="dxa" w:w="2484"/>
          </w:tcPr>
          <w:p>
            <w:r>
              <w:t>Overfitting risk</w:t>
            </w:r>
          </w:p>
        </w:tc>
        <w:tc>
          <w:tcPr>
            <w:tcW w:type="dxa" w:w="2484"/>
          </w:tcPr>
          <w:p>
            <w:r>
              <w:t>Depends on features</w:t>
            </w:r>
          </w:p>
        </w:tc>
        <w:tc>
          <w:tcPr>
            <w:tcW w:type="dxa" w:w="2484"/>
          </w:tcPr>
          <w:p>
            <w:r>
              <w:t>High for unrestricted trees</w:t>
            </w:r>
          </w:p>
        </w:tc>
        <w:tc>
          <w:tcPr>
            <w:tcW w:type="dxa" w:w="2484"/>
          </w:tcPr>
          <w:p>
            <w:r>
              <w:t>Still possible</w:t>
            </w:r>
          </w:p>
        </w:tc>
      </w:tr>
      <w:tr>
        <w:tc>
          <w:tcPr>
            <w:tcW w:type="dxa" w:w="2484"/>
          </w:tcPr>
          <w:p>
            <w:r>
              <w:t>Feature scaling</w:t>
            </w:r>
          </w:p>
        </w:tc>
        <w:tc>
          <w:tcPr>
            <w:tcW w:type="dxa" w:w="2484"/>
          </w:tcPr>
          <w:p>
            <w:r>
              <w:t>May be useful</w:t>
            </w:r>
          </w:p>
        </w:tc>
        <w:tc>
          <w:tcPr>
            <w:tcW w:type="dxa" w:w="2484"/>
          </w:tcPr>
          <w:p>
            <w:r>
              <w:t>Usually unnecessary</w:t>
            </w:r>
          </w:p>
        </w:tc>
        <w:tc>
          <w:tcPr>
            <w:tcW w:type="dxa" w:w="2484"/>
          </w:tcPr>
          <w:p>
            <w:r>
              <w:t>Usually unnecessary</w:t>
            </w:r>
          </w:p>
        </w:tc>
      </w:tr>
      <w:tr>
        <w:tc>
          <w:tcPr>
            <w:tcW w:type="dxa" w:w="2484"/>
          </w:tcPr>
          <w:p>
            <w:r>
              <w:t>Computational cost</w:t>
            </w:r>
          </w:p>
        </w:tc>
        <w:tc>
          <w:tcPr>
            <w:tcW w:type="dxa" w:w="2484"/>
          </w:tcPr>
          <w:p>
            <w:r>
              <w:t>Low</w:t>
            </w:r>
          </w:p>
        </w:tc>
        <w:tc>
          <w:tcPr>
            <w:tcW w:type="dxa" w:w="2484"/>
          </w:tcPr>
          <w:p>
            <w:r>
              <w:t>Low to moderate</w:t>
            </w:r>
          </w:p>
        </w:tc>
        <w:tc>
          <w:tcPr>
            <w:tcW w:type="dxa" w:w="2484"/>
          </w:tcPr>
          <w:p>
            <w:r>
              <w:t>Moderate to high</w:t>
            </w:r>
          </w:p>
        </w:tc>
      </w:tr>
      <w:tr>
        <w:tc>
          <w:tcPr>
            <w:tcW w:type="dxa" w:w="2484"/>
          </w:tcPr>
          <w:p>
            <w:r>
              <w:t>Main strength</w:t>
            </w:r>
          </w:p>
        </w:tc>
        <w:tc>
          <w:tcPr>
            <w:tcW w:type="dxa" w:w="2484"/>
          </w:tcPr>
          <w:p>
            <w:r>
              <w:t>Clear baseline</w:t>
            </w:r>
          </w:p>
        </w:tc>
        <w:tc>
          <w:tcPr>
            <w:tcW w:type="dxa" w:w="2484"/>
          </w:tcPr>
          <w:p>
            <w:r>
              <w:t>Explainable rules</w:t>
            </w:r>
          </w:p>
        </w:tc>
        <w:tc>
          <w:tcPr>
            <w:tcW w:type="dxa" w:w="2484"/>
          </w:tcPr>
          <w:p>
            <w:r>
              <w:t>Flexible ensemble</w:t>
            </w:r>
          </w:p>
        </w:tc>
      </w:tr>
    </w:tbl>
    <w:p>
      <w:r>
        <w:t>Linear Regression will serve as the baseline. Decision Tree and Random Forest models will be compared against it to determine whether additional complexity provides a meaningful improvement in predictive performance.</w:t>
      </w:r>
    </w:p>
    <w:p>
      <w:pPr>
        <w:pStyle w:val="Heading1"/>
      </w:pPr>
      <w:r>
        <w:t>6. Data Preprocessing and Feature Engineering</w:t>
      </w:r>
    </w:p>
    <w:p>
      <w:r>
        <w:t>Reliable predictions depend on the quality of the input data. The following steps will be applied:</w:t>
      </w:r>
    </w:p>
    <w:p>
      <w:pPr>
        <w:pStyle w:val="ListBullet"/>
      </w:pPr>
      <w:r>
        <w:t>Missing values: identify missing values and impute them with suitable methods, such as median imputation for numerical variables.</w:t>
      </w:r>
    </w:p>
    <w:p>
      <w:pPr>
        <w:pStyle w:val="ListBullet"/>
      </w:pPr>
      <w:r>
        <w:t>Duplicate records: detect and remove duplicate transactions where appropriate.</w:t>
      </w:r>
    </w:p>
    <w:p>
      <w:pPr>
        <w:pStyle w:val="ListBullet"/>
      </w:pPr>
      <w:r>
        <w:t>Categorical encoding: encode product categories and seasonal labels using methods such as one-hot encoding.</w:t>
      </w:r>
    </w:p>
    <w:p>
      <w:pPr>
        <w:pStyle w:val="ListBullet"/>
      </w:pPr>
      <w:r>
        <w:t>Outlier analysis: investigate unusual sales values to distinguish genuine business events from data errors.</w:t>
      </w:r>
    </w:p>
    <w:p>
      <w:pPr>
        <w:pStyle w:val="ListBullet"/>
      </w:pPr>
      <w:r>
        <w:t>Date features: extract month, day of week, season, and relevant holiday or promotional periods.</w:t>
      </w:r>
    </w:p>
    <w:p>
      <w:pPr>
        <w:pStyle w:val="ListBullet"/>
      </w:pPr>
      <w:r>
        <w:t>Lag features: include previous-period sales and rolling averages where historical data is available.</w:t>
      </w:r>
    </w:p>
    <w:p>
      <w:pPr>
        <w:pStyle w:val="ListBullet"/>
      </w:pPr>
      <w:r>
        <w:t>Data leakage prevention: use only features that would genuinely be available when the prediction is made.</w:t>
      </w:r>
    </w:p>
    <w:p>
      <w:r>
        <w:t>Preprocessing steps will be fitted using training data only and then applied to validation and test data.</w:t>
      </w:r>
    </w:p>
    <w:p>
      <w:pPr>
        <w:pStyle w:val="Heading1"/>
      </w:pPr>
      <w:r>
        <w:t>7. Model Training and Implementation</w:t>
      </w:r>
    </w:p>
    <w:p>
      <w:r>
        <w:t>Python and scikit-learn will be used to implement the modeling workflow. Pandas and NumPy will support data preparation, while Matplotlib may be used for visual analysis.</w:t>
      </w:r>
    </w:p>
    <w:p>
      <w:pPr>
        <w:pStyle w:val="ListNumber"/>
      </w:pPr>
      <w:r>
        <w:t>Load and inspect the dataset.</w:t>
      </w:r>
    </w:p>
    <w:p>
      <w:pPr>
        <w:pStyle w:val="ListNumber"/>
      </w:pPr>
      <w:r>
        <w:t>Define the target variable and input features.</w:t>
      </w:r>
    </w:p>
    <w:p>
      <w:pPr>
        <w:pStyle w:val="ListNumber"/>
      </w:pPr>
      <w:r>
        <w:t>Clean the data and engineer features.</w:t>
      </w:r>
    </w:p>
    <w:p>
      <w:pPr>
        <w:pStyle w:val="ListNumber"/>
      </w:pPr>
      <w:r>
        <w:t>Separate training, validation, and test datasets.</w:t>
      </w:r>
    </w:p>
    <w:p>
      <w:pPr>
        <w:pStyle w:val="ListNumber"/>
      </w:pPr>
      <w:r>
        <w:t>Establish a baseline prediction.</w:t>
      </w:r>
    </w:p>
    <w:p>
      <w:pPr>
        <w:pStyle w:val="ListNumber"/>
      </w:pPr>
      <w:r>
        <w:t>Train Linear Regression and Decision Tree Regressor models.</w:t>
      </w:r>
    </w:p>
    <w:p>
      <w:pPr>
        <w:pStyle w:val="ListNumber"/>
      </w:pPr>
      <w:r>
        <w:t>Tune model hyperparameters using validation data or cross-validation.</w:t>
      </w:r>
    </w:p>
    <w:p>
      <w:pPr>
        <w:pStyle w:val="ListNumber"/>
      </w:pPr>
      <w:r>
        <w:t>Compare evaluation metrics and select a suitable model.</w:t>
      </w:r>
    </w:p>
    <w:p>
      <w:pPr>
        <w:pStyle w:val="ListNumber"/>
      </w:pPr>
      <w:r>
        <w:t>Evaluate the selected model on an untouched test set.</w:t>
      </w:r>
    </w:p>
    <w:p>
      <w:pPr>
        <w:pStyle w:val="ListNumber"/>
      </w:pPr>
      <w:r>
        <w:t>Translate results into business recommendations.</w:t>
      </w:r>
    </w:p>
    <w:p>
      <w:r>
        <w:t>For time-dependent sales data, a chronological split should be used instead of a random split. Older observations are used for training and more recent observations for validation and testing.</w:t>
      </w:r>
    </w:p>
    <w:p>
      <w:pPr>
        <w:pStyle w:val="Heading2"/>
      </w:pPr>
      <w:r>
        <w:t>Illustrative scikit-learn code</w:t>
      </w:r>
    </w:p>
    <w:p>
      <w:pPr>
        <w:ind w:left="360" w:right="216"/>
      </w:pPr>
      <w:r>
        <w:rPr>
          <w:rFonts w:ascii="Consolas" w:hAnsi="Consolas"/>
          <w:sz w:val="16"/>
        </w:rPr>
        <w:t>import pandas as pd</w:t>
        <w:br/>
        <w:t>from sklearn.compose import ColumnTransformer</w:t>
        <w:br/>
        <w:t>from sklearn.impute import SimpleImputer</w:t>
        <w:br/>
        <w:t>from sklearn.linear_model import LinearRegression</w:t>
        <w:br/>
        <w:t>from sklearn.pipeline import Pipeline</w:t>
        <w:br/>
        <w:t>from sklearn.preprocessing import OneHotEncoder</w:t>
        <w:br/>
        <w:t>from sklearn.tree import DecisionTreeRegressor</w:t>
        <w:br/>
        <w:t>from sklearn.metrics import mean_absolute_error, mean_squared_error, r2_score</w:t>
        <w:br/>
        <w:br/>
        <w:t>df = pd.read_csv("beauty_wellness_sales.csv")</w:t>
        <w:br/>
        <w:t>target = "Units Sold"</w:t>
        <w:br/>
        <w:t>features = [</w:t>
        <w:br/>
        <w:t xml:space="preserve">    "Product Price", "Discount", "Advertising Spend",</w:t>
        <w:br/>
        <w:t xml:space="preserve">    "Previous Sales", "Product Category", "Season"</w:t>
        <w:br/>
        <w:t>]</w:t>
        <w:br/>
        <w:br/>
        <w:t>df = df.sort_values("Date")</w:t>
        <w:br/>
        <w:t>X, y = df[features], df[target]</w:t>
        <w:br/>
        <w:t>split_index = int(len(df) * 0.8)</w:t>
        <w:br/>
        <w:t>X_train, X_test = X.iloc[:split_index], X.iloc[split_index:]</w:t>
        <w:br/>
        <w:t>y_train, y_test = y.iloc[:split_index], y.iloc[split_index:]</w:t>
        <w:br/>
        <w:br/>
        <w:t>numeric_features = [</w:t>
        <w:br/>
        <w:t xml:space="preserve">    "Product Price", "Discount", "Advertising Spend", "Previous Sales"</w:t>
        <w:br/>
        <w:t>]</w:t>
        <w:br/>
        <w:t>categorical_features = ["Product Category", "Season"]</w:t>
        <w:br/>
        <w:br/>
        <w:t>numeric_pipeline = Pipeline([</w:t>
        <w:br/>
        <w:t xml:space="preserve">    ("imputer", SimpleImputer(strategy="median"))</w:t>
        <w:br/>
        <w:t>])</w:t>
        <w:br/>
        <w:t>categorical_pipeline = Pipeline([</w:t>
        <w:br/>
        <w:t xml:space="preserve">    ("imputer", SimpleImputer(strategy="most_frequent")),</w:t>
        <w:br/>
        <w:t xml:space="preserve">    ("encoder", OneHotEncoder(handle_unknown="ignore"))</w:t>
        <w:br/>
        <w:t>])</w:t>
        <w:br/>
        <w:t>preprocessor = ColumnTransformer([</w:t>
        <w:br/>
        <w:t xml:space="preserve">    ("numeric", numeric_pipeline, numeric_features),</w:t>
        <w:br/>
        <w:t xml:space="preserve">    ("categorical", categorical_pipeline, categorical_features)</w:t>
        <w:br/>
        <w:t>])</w:t>
        <w:br/>
        <w:br/>
        <w:t>models = {</w:t>
        <w:br/>
        <w:t xml:space="preserve">    "Linear Regression": LinearRegression(),</w:t>
        <w:br/>
        <w:t xml:space="preserve">    "Decision Tree": DecisionTreeRegressor(</w:t>
        <w:br/>
        <w:t xml:space="preserve">        max_depth=5, min_samples_leaf=5, random_state=42</w:t>
        <w:br/>
        <w:t xml:space="preserve">    )</w:t>
        <w:br/>
        <w:t>}</w:t>
        <w:br/>
        <w:br/>
        <w:t>for name, estimator in models.items():</w:t>
        <w:br/>
        <w:t xml:space="preserve">    model = Pipeline([</w:t>
        <w:br/>
        <w:t xml:space="preserve">        ("preprocessor", preprocessor),</w:t>
        <w:br/>
        <w:t xml:space="preserve">        ("estimator", estimator)</w:t>
        <w:br/>
        <w:t xml:space="preserve">    ])</w:t>
        <w:br/>
        <w:t xml:space="preserve">    model.fit(X_train, y_train)</w:t>
        <w:br/>
        <w:t xml:space="preserve">    predictions = model.predict(X_test)</w:t>
        <w:br/>
        <w:t xml:space="preserve">    mae = mean_absolute_error(y_test, predictions)</w:t>
        <w:br/>
        <w:t xml:space="preserve">    rmse = mean_squared_error(y_test, predictions) ** 0.5</w:t>
        <w:br/>
        <w:t xml:space="preserve">    r2 = r2_score(y_test, predictions)</w:t>
        <w:br/>
        <w:t xml:space="preserve">    print(name, "MAE:", round(mae, 2),</w:t>
        <w:br/>
        <w:t xml:space="preserve">          "RMSE:", round(rmse, 2), "R2:", round(r2, 3))</w:t>
        <w:br/>
      </w:r>
    </w:p>
    <w:p>
      <w:r>
        <w:t>This code is an illustrative starting point, not a completed empirical experiment. It assumes that the dataset contains the specified columns and that Date can be sorted chronologically. A dedicated validation period, hyperparameter tuning, and careful construction of lagged features are needed before final use.</w:t>
      </w:r>
    </w:p>
    <w:p>
      <w:pPr>
        <w:pStyle w:val="Heading1"/>
      </w:pPr>
      <w:r>
        <w:t>8. Evaluation Metrics</w:t>
      </w:r>
    </w:p>
    <w:p>
      <w:pPr>
        <w:pStyle w:val="Heading2"/>
      </w:pPr>
      <w:r>
        <w:t>8.1 Mean Absolute Error (MAE)</w:t>
      </w:r>
    </w:p>
    <w:p>
      <w:r>
        <w:t>MAE measures the average absolute difference between actual and predicted sales: MAE = (1/n) × Σ |Actual Sales − Predicted Sales|. A lower MAE indicates predictions closer to actual values on average. For example, an MAE of 12 units would mean the average absolute prediction error is 12 units.</w:t>
      </w:r>
    </w:p>
    <w:p>
      <w:pPr>
        <w:pStyle w:val="Heading2"/>
      </w:pPr>
      <w:r>
        <w:t>8.2 Root Mean Squared Error (RMSE)</w:t>
      </w:r>
    </w:p>
    <w:p>
      <w:r>
        <w:t>RMSE is the square root of the average squared prediction errors: RMSE = √[(1/n) × Σ (Actual Sales − Predicted Sales)²]. RMSE penalizes large errors more strongly than MAE, which is useful when major forecasting mistakes can cause substantial inventory shortages or excess stock.</w:t>
      </w:r>
    </w:p>
    <w:p>
      <w:pPr>
        <w:pStyle w:val="Heading2"/>
      </w:pPr>
      <w:r>
        <w:t>8.3 R-squared (R²)</w:t>
      </w:r>
    </w:p>
    <w:p>
      <w:r>
        <w:t>R² measures how much variation in the target is explained by the model relative to a mean-based baseline. A value closer to 1 generally indicates stronger explanatory performance on the evaluated dataset. A negative test R² is possible when a model performs worse than a mean-based prediction. R² should not be used alone to select a forecasting model.</w:t>
      </w:r>
    </w:p>
    <w:p>
      <w:pPr>
        <w:pStyle w:val="Heading2"/>
      </w:pPr>
      <w:r>
        <w:t>8.4 Additional business metrics</w:t>
      </w:r>
    </w:p>
    <w:p>
      <w:pPr>
        <w:pStyle w:val="ListBullet"/>
      </w:pPr>
      <w:r>
        <w:t>Forecast bias: measures whether predictions systematically overestimate or underestimate demand.</w:t>
      </w:r>
    </w:p>
    <w:p>
      <w:pPr>
        <w:pStyle w:val="ListBullet"/>
      </w:pPr>
      <w:r>
        <w:t>Performance by category: compares errors across skincare, haircare, makeup, and wellness products.</w:t>
      </w:r>
    </w:p>
    <w:p>
      <w:pPr>
        <w:pStyle w:val="ListBullet"/>
      </w:pPr>
      <w:r>
        <w:t>Inventory impact: estimates potential stockout risk, waste, and inventory costs using realistic operating assumptions.</w:t>
      </w:r>
    </w:p>
    <w:p>
      <w:r>
        <w:t>Precision and recall are classification metrics and are not the primary measures for this regression problem. If the business also needs to classify products as high-demand or low-demand, a separate classification task can be created and evaluated using precision, recall, F1-score, and a confusion matrix.</w:t>
      </w:r>
    </w:p>
    <w:p>
      <w:pPr>
        <w:pStyle w:val="Heading1"/>
      </w:pPr>
      <w:r>
        <w:t>9. Model Validation and Robustness</w:t>
      </w:r>
    </w:p>
    <w:p>
      <w:r>
        <w:t>The selected model must perform well on unseen data rather than merely memorizing the training dataset.</w:t>
      </w:r>
    </w:p>
    <w:p>
      <w:pPr>
        <w:pStyle w:val="Heading2"/>
      </w:pPr>
      <w:r>
        <w:t>Training, validation, and test evaluation</w:t>
      </w:r>
    </w:p>
    <w:p>
      <w:r>
        <w:t>Training data will be used to fit the models. Validation data will guide model selection and hyperparameter tuning. The final test set will be reserved for an unbiased assessment after modeling decisions are complete.</w:t>
      </w:r>
    </w:p>
    <w:p>
      <w:pPr>
        <w:pStyle w:val="Heading2"/>
      </w:pPr>
      <w:r>
        <w:t>Cross-validation</w:t>
      </w:r>
    </w:p>
    <w:p>
      <w:r>
        <w:t>For independent observations, k-fold cross-validation can assess performance across multiple splits. For time-series data, expanding-window or rolling-origin validation is more appropriate because it preserves chronological order and reflects how forecasts will be used.</w:t>
      </w:r>
    </w:p>
    <w:p>
      <w:pPr>
        <w:pStyle w:val="Heading2"/>
      </w:pPr>
      <w:r>
        <w:t>Robustness checks</w:t>
      </w:r>
    </w:p>
    <w:p>
      <w:pPr>
        <w:pStyle w:val="ListBullet"/>
      </w:pPr>
      <w:r>
        <w:t>Compare performance across different time periods.</w:t>
      </w:r>
    </w:p>
    <w:p>
      <w:pPr>
        <w:pStyle w:val="ListBullet"/>
      </w:pPr>
      <w:r>
        <w:t>Evaluate errors separately for major product categories.</w:t>
      </w:r>
    </w:p>
    <w:p>
      <w:pPr>
        <w:pStyle w:val="ListBullet"/>
      </w:pPr>
      <w:r>
        <w:t>Check for extreme prediction errors.</w:t>
      </w:r>
    </w:p>
    <w:p>
      <w:pPr>
        <w:pStyle w:val="ListBullet"/>
      </w:pPr>
      <w:r>
        <w:t>Assess performance during promotions and seasonal peaks.</w:t>
      </w:r>
    </w:p>
    <w:p>
      <w:pPr>
        <w:pStyle w:val="ListBullet"/>
      </w:pPr>
      <w:r>
        <w:t>Compare model results with a simple baseline.</w:t>
      </w:r>
    </w:p>
    <w:p>
      <w:pPr>
        <w:pStyle w:val="ListBullet"/>
      </w:pPr>
      <w:r>
        <w:t>Verify that future information has not leaked into training features.</w:t>
      </w:r>
    </w:p>
    <w:p>
      <w:pPr>
        <w:pStyle w:val="ListBullet"/>
      </w:pPr>
      <w:r>
        <w:t>Monitor whether accuracy declines when market conditions change.</w:t>
      </w:r>
    </w:p>
    <w:p>
      <w:r>
        <w:t>A model will not be considered reliable solely because it performs well on one test split.</w:t>
      </w:r>
    </w:p>
    <w:p>
      <w:pPr>
        <w:pStyle w:val="Heading1"/>
      </w:pPr>
      <w:r>
        <w:t>10. Overfitting and Underfitting</w:t>
      </w:r>
    </w:p>
    <w:p>
      <w:pPr>
        <w:pStyle w:val="Heading2"/>
      </w:pPr>
      <w:r>
        <w:t>Overfitting</w:t>
      </w:r>
    </w:p>
    <w:p>
      <w:r>
        <w:t>Overfitting occurs when a model learns patterns specific to the training data that do not generalize to new observations. Possible causes include excessive tree depth, small datasets, noisy features, and data leakage. Mitigation strategies include limiting tree depth, increasing the minimum number of observations per leaf, removing irrelevant features, using cross-validation, and collecting more representative data.</w:t>
      </w:r>
    </w:p>
    <w:p>
      <w:pPr>
        <w:pStyle w:val="Heading2"/>
      </w:pPr>
      <w:r>
        <w:t>Underfitting</w:t>
      </w:r>
    </w:p>
    <w:p>
      <w:r>
        <w:t>Underfitting occurs when a model is too simple to capture important patterns. Linear Regression may underfit if sales depend on nonlinear interactions between seasonality, prices, and promotional discounts. Mitigation strategies include adding justified interaction or seasonal features, evaluating more flexible algorithms, and tuning model complexity.</w:t>
      </w:r>
    </w:p>
    <w:p>
      <w:r>
        <w:t>The difference between training and validation performance will help identify these issues. Model complexity should be increased or reduced based on evidence rather than assumptions.</w:t>
      </w:r>
    </w:p>
    <w:p>
      <w:pPr>
        <w:pStyle w:val="Heading1"/>
      </w:pPr>
      <w:r>
        <w:t>11. Expected Performance and Hypotheses</w:t>
      </w:r>
    </w:p>
    <w:p>
      <w:r>
        <w:t>Because no actual dataset has been analyzed for this assignment, numerical performance results cannot be claimed. The following hypotheses will be tested:</w:t>
      </w:r>
    </w:p>
    <w:p>
      <w:pPr>
        <w:pStyle w:val="ListBullet"/>
      </w:pPr>
      <w:r>
        <w:t>Linear Regression may provide a reasonable baseline when demand relationships are relatively simple.</w:t>
      </w:r>
    </w:p>
    <w:p>
      <w:pPr>
        <w:pStyle w:val="ListBullet"/>
      </w:pPr>
      <w:r>
        <w:t>Decision Tree Regressor may improve predictions when nonlinear patterns and feature interactions are important.</w:t>
      </w:r>
    </w:p>
    <w:p>
      <w:pPr>
        <w:pStyle w:val="ListBullet"/>
      </w:pPr>
      <w:r>
        <w:t>Random Forest may generalize better than an individual tree when sufficient representative data is available.</w:t>
      </w:r>
    </w:p>
    <w:p>
      <w:pPr>
        <w:pStyle w:val="ListBullet"/>
      </w:pPr>
      <w:r>
        <w:t>Models may perform differently across product categories and seasonal periods.</w:t>
      </w:r>
    </w:p>
    <w:p>
      <w:r>
        <w:t>The model with the lowest validation error will not automatically be selected if its performance is unstable or its operational complexity is unjustified. Forecast bias, interpretability, computational requirements, and business costs will also be considered. Actual MAE, RMSE, and R² values will be reported only after running the models on a real dataset.</w:t>
      </w:r>
    </w:p>
    <w:p>
      <w:pPr>
        <w:pStyle w:val="Heading1"/>
      </w:pPr>
      <w:r>
        <w:t>12. Business Interpretation and Industry Applications</w:t>
      </w:r>
    </w:p>
    <w:p>
      <w:pPr>
        <w:pStyle w:val="Heading2"/>
      </w:pPr>
      <w:r>
        <w:t>Inventory optimization</w:t>
      </w:r>
    </w:p>
    <w:p>
      <w:r>
        <w:t>Demand forecasts can help retailers estimate how many units of each product to stock. Better forecasts may reduce overstocking, expired inventory, and stockouts.</w:t>
      </w:r>
    </w:p>
    <w:p>
      <w:pPr>
        <w:pStyle w:val="Heading2"/>
      </w:pPr>
      <w:r>
        <w:t>Promotional planning</w:t>
      </w:r>
    </w:p>
    <w:p>
      <w:r>
        <w:t>Analysis of discounts, advertising, and sales can help identify periods when demand is likely to increase. Businesses can use these findings to plan campaigns and allocate promotional budgets more efficiently.</w:t>
      </w:r>
    </w:p>
    <w:p>
      <w:pPr>
        <w:pStyle w:val="Heading2"/>
      </w:pPr>
      <w:r>
        <w:t>Product category management</w:t>
      </w:r>
    </w:p>
    <w:p>
      <w:r>
        <w:t>Forecasts can highlight differences between skincare, haircare, makeup, and wellness products. Inventory and marketing decisions can then be adjusted to category-specific demand patterns.</w:t>
      </w:r>
    </w:p>
    <w:p>
      <w:pPr>
        <w:pStyle w:val="Heading2"/>
      </w:pPr>
      <w:r>
        <w:t>Seasonal demand forecasting</w:t>
      </w:r>
    </w:p>
    <w:p>
      <w:r>
        <w:t>Historical trends can reveal recurring demand changes during festivals, holidays, seasonal weather changes, and major shopping events.</w:t>
      </w:r>
    </w:p>
    <w:p>
      <w:pPr>
        <w:pStyle w:val="Heading2"/>
      </w:pPr>
      <w:r>
        <w:t>Customer satisfaction</w:t>
      </w:r>
    </w:p>
    <w:p>
      <w:r>
        <w:t>More reliable product availability may help customers find the items they need. This can support a better shopping experience and potentially improve customer retention.</w:t>
      </w:r>
    </w:p>
    <w:p>
      <w:r>
        <w:t>Business teams should treat model outputs as decision-support information. Decisions should also account for supplier lead times, minimum order quantities, storage costs, product expiry, and changing market conditions.</w:t>
      </w:r>
    </w:p>
    <w:p>
      <w:pPr>
        <w:pStyle w:val="Heading1"/>
      </w:pPr>
      <w:r>
        <w:t>13. Risks and Ethical Considerations</w:t>
      </w:r>
    </w:p>
    <w:p>
      <w:r>
        <w:t>Predictive models can produce misleading results when data is incomplete, outdated, biased, or unrepresentative. Customer information should be collected and processed responsibly, with appropriate access controls and privacy safeguards. Sensitive personal information should not be included unless necessary, lawful, and appropriately protected.</w:t>
      </w:r>
    </w:p>
    <w:p>
      <w:r>
        <w:t>The analysis should distinguish correlation from causation. For example, a relationship between advertising expenditure and sales does not by itself prove that advertising caused an observed increase. Model predictions should be monitored over time because changes in consumer preferences, competitor activity, economic conditions, or product availability may reduce accuracy.</w:t>
      </w:r>
    </w:p>
    <w:p>
      <w:pPr>
        <w:pStyle w:val="Heading1"/>
      </w:pPr>
      <w:r>
        <w:t>14. Conclusion</w:t>
      </w:r>
    </w:p>
    <w:p>
      <w:r>
        <w:t>This assignment proposes a structured predictive modeling framework for the beauty and wellness industry. The selected business problem is future product-sales forecasting, which is a supervised regression task.</w:t>
      </w:r>
    </w:p>
    <w:p>
      <w:r>
        <w:t>Linear Regression provides an interpretable baseline, while Decision Tree Regression can capture nonlinear patterns and interactions. Random Forest Regression offers an additional ensemble-based alternative for comparison. MAE, RMSE, and R² will be used alongside forecast-bias and business-impact measures.</w:t>
      </w:r>
    </w:p>
    <w:p>
      <w:r>
        <w:t>Chronological validation, cross-validation where appropriate, leakage prevention, and overfitting controls will help ensure that the final model is robust. The final model will be selected based on observed validation results and business requirements, not assumed performance. By combining technical evaluation with practical interpretation, beauty and wellness businesses can use predictive analytics to improve inventory planning, promotional decisions, and operational efficiency.</w:t>
      </w:r>
    </w:p>
    <w:p>
      <w:pPr>
        <w:pStyle w:val="Heading1"/>
      </w:pPr>
      <w:r>
        <w:t>15. References</w:t>
      </w:r>
    </w:p>
    <w:p>
      <w:pPr>
        <w:pStyle w:val="ListNumber"/>
      </w:pPr>
      <w:r>
        <w:t>Scikit-learn Developers. Linear Models. https://scikit-learn.org/stable/modules/linear_model.html</w:t>
      </w:r>
    </w:p>
    <w:p>
      <w:pPr>
        <w:pStyle w:val="ListNumber"/>
      </w:pPr>
      <w:r>
        <w:t>Scikit-learn Developers. Decision Trees. https://scikit-learn.org/stable/modules/tree.html</w:t>
      </w:r>
    </w:p>
    <w:p>
      <w:pPr>
        <w:pStyle w:val="ListNumber"/>
      </w:pPr>
      <w:r>
        <w:t>Scikit-learn Developers. Ensemble Methods. https://scikit-learn.org/stable/modules/ensemble.html</w:t>
      </w:r>
    </w:p>
    <w:p>
      <w:pPr>
        <w:pStyle w:val="ListNumber"/>
      </w:pPr>
      <w:r>
        <w:t>Scikit-learn Developers. Model Evaluation: Quantifying the Quality of Predictions. https://scikit-learn.org/stable/modules/model_evaluation.html</w:t>
      </w:r>
    </w:p>
    <w:p>
      <w:pPr>
        <w:pStyle w:val="ListNumber"/>
      </w:pPr>
      <w:r>
        <w:t>Scikit-learn Developers. Cross-validation: Evaluating Estimator Performance. https://scikit-learn.org/stable/modules/cross_validation.html</w:t>
      </w:r>
    </w:p>
    <w:p>
      <w:pPr>
        <w:pStyle w:val="ListNumber"/>
      </w:pPr>
      <w:r>
        <w:t>McKinney, W. Python for Data Analysis. O'Reilly Media.</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Beauty &amp; Wellness Predictive Analytics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WEEK 5 ASSIGNMENT | PREDICTIVE MODELING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